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1A1A2E"/>
          <w:sz w:val="72"/>
        </w:rPr>
        <w:t>ChatFlow Platform</w:t>
      </w:r>
    </w:p>
    <w:p>
      <w:pPr>
        <w:spacing w:after="480"/>
        <w:jc w:val="center"/>
      </w:pPr>
      <w:r>
        <w:rPr>
          <w:b/>
          <w:i w:val="0"/>
          <w:color w:val="0F3460"/>
          <w:sz w:val="40"/>
        </w:rPr>
        <w:t>Scaling &amp; Traffic Management Architecture</w:t>
      </w:r>
    </w:p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spacing w:after="160"/>
        <w:jc w:val="center"/>
      </w:pPr>
      <w:r>
        <w:rPr>
          <w:b w:val="0"/>
          <w:i w:val="0"/>
          <w:color w:val="666666"/>
          <w:sz w:val="22"/>
        </w:rPr>
        <w:t>Version 1.0  |  May 08, 2026</w:t>
      </w:r>
    </w:p>
    <w:p>
      <w:pPr>
        <w:spacing w:after="80"/>
        <w:jc w:val="center"/>
      </w:pPr>
      <w:r>
        <w:rPr>
          <w:b w:val="0"/>
          <w:i w:val="0"/>
          <w:color w:val="666666"/>
          <w:sz w:val="22"/>
        </w:rPr>
        <w:t>Prepared for: Uyanga Bayaraa / CustomAware</w:t>
      </w:r>
    </w:p>
    <w:p>
      <w:pPr>
        <w:jc w:val="center"/>
      </w:pPr>
      <w:r>
        <w:rPr>
          <w:b w:val="0"/>
          <w:i w:val="0"/>
          <w:color w:val="666666"/>
          <w:sz w:val="22"/>
        </w:rPr>
        <w:t>Target: 10–50 concurrent chatbots on Hostinger VPS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60"/>
      </w:pPr>
      <w:r>
        <w:rPr>
          <w:sz w:val="24"/>
        </w:rPr>
        <w:t>1.  Executive Summary</w:t>
      </w:r>
    </w:p>
    <w:p>
      <w:pPr>
        <w:spacing w:after="60"/>
      </w:pPr>
      <w:r>
        <w:rPr>
          <w:sz w:val="24"/>
        </w:rPr>
        <w:t>2.  Current Architecture Overview</w:t>
      </w:r>
    </w:p>
    <w:p>
      <w:pPr>
        <w:spacing w:after="60"/>
      </w:pPr>
      <w:r>
        <w:rPr>
          <w:sz w:val="24"/>
        </w:rPr>
        <w:t>3.  Traffic Flow Analysis</w:t>
      </w:r>
    </w:p>
    <w:p>
      <w:pPr>
        <w:spacing w:after="60"/>
      </w:pPr>
      <w:r>
        <w:rPr>
          <w:sz w:val="24"/>
        </w:rPr>
        <w:t>4.  Bottleneck Identification</w:t>
      </w:r>
    </w:p>
    <w:p>
      <w:pPr>
        <w:spacing w:after="60"/>
      </w:pPr>
      <w:r>
        <w:rPr>
          <w:sz w:val="24"/>
        </w:rPr>
        <w:t>5.  Scaling Strategy</w:t>
      </w:r>
    </w:p>
    <w:p>
      <w:pPr>
        <w:spacing w:after="60"/>
      </w:pPr>
      <w:r>
        <w:rPr>
          <w:sz w:val="24"/>
        </w:rPr>
        <w:t>6.  Docker Setup for n8n + Redis</w:t>
      </w:r>
    </w:p>
    <w:p>
      <w:pPr>
        <w:spacing w:after="60"/>
      </w:pPr>
      <w:r>
        <w:rPr>
          <w:sz w:val="24"/>
        </w:rPr>
        <w:t>7.  Webhook Buffering &amp; Queue System</w:t>
      </w:r>
    </w:p>
    <w:p>
      <w:pPr>
        <w:spacing w:after="60"/>
      </w:pPr>
      <w:r>
        <w:rPr>
          <w:sz w:val="24"/>
        </w:rPr>
        <w:t>8.  AI API Rate Limit Management</w:t>
      </w:r>
    </w:p>
    <w:p>
      <w:pPr>
        <w:spacing w:after="60"/>
      </w:pPr>
      <w:r>
        <w:rPr>
          <w:sz w:val="24"/>
        </w:rPr>
        <w:t>9.  Database &amp; Connection Pooling</w:t>
      </w:r>
    </w:p>
    <w:p>
      <w:pPr>
        <w:spacing w:after="60"/>
      </w:pPr>
      <w:r>
        <w:rPr>
          <w:sz w:val="24"/>
        </w:rPr>
        <w:t>10.  Monitoring &amp; Alerting</w:t>
      </w:r>
    </w:p>
    <w:p>
      <w:pPr>
        <w:spacing w:after="60"/>
      </w:pPr>
      <w:r>
        <w:rPr>
          <w:sz w:val="24"/>
        </w:rPr>
        <w:t>11.  Deployment Checklist</w:t>
      </w:r>
    </w:p>
    <w:p>
      <w:pPr>
        <w:spacing w:after="60"/>
      </w:pPr>
      <w:r>
        <w:rPr>
          <w:sz w:val="24"/>
        </w:rPr>
        <w:t>12.  Cost Estimation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ChatFlow is a multi-tenant SaaS platform that connects Facebook Messenger chatbots to AI models (Gemini, GPT-4o) via n8n workflows. As the platform grows to support 10–50 concurrent chatbots, the single-instance n8n deployment becomes the primary bottleneck. This document outlines a scaling strategy using Docker containers, Redis queue mode, webhook buffering, and AI rate limit management to handle high concurrent message volumes reliably.</w:t>
      </w:r>
    </w:p>
    <w:p>
      <w:pPr>
        <w:spacing w:after="80"/>
      </w:pPr>
      <w:r>
        <w:rPr>
          <w:b/>
          <w:i w:val="0"/>
        </w:rPr>
        <w:t>Key recommendations:</w:t>
      </w:r>
    </w:p>
    <w:p>
      <w:pPr>
        <w:pStyle w:val="ListBullet"/>
        <w:ind w:left="720"/>
      </w:pPr>
      <w:r>
        <w:t>Deploy n8n in queue mode with Redis for parallel workflow execution</w:t>
      </w:r>
    </w:p>
    <w:p>
      <w:pPr>
        <w:pStyle w:val="ListBullet"/>
        <w:ind w:left="720"/>
      </w:pPr>
      <w:r>
        <w:t>Use Docker Compose on the Hostinger VPS for reproducible deployments</w:t>
      </w:r>
    </w:p>
    <w:p>
      <w:pPr>
        <w:pStyle w:val="ListBullet"/>
        <w:ind w:left="720"/>
      </w:pPr>
      <w:r>
        <w:t>Implement a webhook buffer queue to absorb traffic spikes</w:t>
      </w:r>
    </w:p>
    <w:p>
      <w:pPr>
        <w:pStyle w:val="ListBullet"/>
        <w:ind w:left="720"/>
      </w:pPr>
      <w:r>
        <w:t>Add per-chatbot AI rate limiting to prevent quota exhaustion</w:t>
      </w:r>
    </w:p>
    <w:p>
      <w:pPr>
        <w:pStyle w:val="ListBullet"/>
        <w:ind w:left="720"/>
      </w:pPr>
      <w:r>
        <w:t>Set up health monitoring with automatic restart policies</w:t>
      </w:r>
    </w:p>
    <w:p>
      <w:pPr>
        <w:pStyle w:val="Heading1"/>
      </w:pPr>
      <w:r>
        <w:t>2. Current Architecture Overview</w:t>
      </w:r>
    </w:p>
    <w:p>
      <w:r>
        <w:rPr>
          <w:b w:val="0"/>
          <w:i w:val="0"/>
        </w:rPr>
        <w:t>The platform consists of four primary layers: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Layer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Technology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Hosting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/>
                <w:sz w:val="20"/>
              </w:rPr>
              <w:t>Role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Frontend / API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Next.js 14 (App Router)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Vercel (serverless)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Dashboard UI, webhook endpoints, file upload API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Workflow Engine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n8n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Hostinger VPS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Message routing, AI calls, reply sending, notifications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Database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PostgreSQL + Storage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Supabase (managed)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Chatbot configs, conversations, messages, KB files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AI Models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Gemini / GPT-4o / GPT-4o Mini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Google / OpenAI APIs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Natural language processing and response generation</w:t>
            </w:r>
          </w:p>
        </w:tc>
      </w:tr>
    </w:tbl>
    <w:p>
      <w:pPr>
        <w:pStyle w:val="Heading2"/>
      </w:pPr>
      <w:r>
        <w:t>Current Message Flow</w:t>
      </w:r>
    </w:p>
    <w:p>
      <w:r>
        <w:rPr>
          <w:b w:val="0"/>
          <w:i w:val="0"/>
        </w:rPr>
        <w:t>When a Facebook user sends a message, the flow is: Facebook Webhook → n8n Trigger → Lookup chatbot config from Supabase → Build prompt (system prompt + KB context) → Call AI model → Detect intent (order/lead/handoff) → Save conversation → Send reply via Graph API → Send notifications if needed.</w:t>
      </w:r>
    </w:p>
    <w:p>
      <w:pPr>
        <w:pStyle w:val="Heading1"/>
      </w:pPr>
      <w:r>
        <w:t>3. Traffic Flow Analysis</w:t>
      </w:r>
    </w:p>
    <w:p>
      <w:pPr>
        <w:spacing w:after="80"/>
      </w:pPr>
      <w:r>
        <w:rPr>
          <w:b/>
          <w:i w:val="0"/>
        </w:rPr>
        <w:t>Estimating peak load for 10–50 concurrent chatbots: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Scenario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Active Chatbots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Messages/Min (est.)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Concurrent AI Calls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n8n Executions/Min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Low traffic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20–40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5–10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20–40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Medium traffic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25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50–150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15–40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50–150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Peak traffic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50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100–300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30–80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100–300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Each message requires one full n8n workflow execution (3–10 seconds depending on AI response time). At peak, 300 messages/min means 5 new messages per second, each occupying an n8n worker for several seconds. A single n8n instance with default settings can handle roughly 20–30 concurrent executions before performance degrades.</w:t>
      </w:r>
    </w:p>
    <w:p>
      <w:pPr>
        <w:pStyle w:val="Heading1"/>
      </w:pPr>
      <w:r>
        <w:t>4. Bottleneck Identification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Component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20"/>
              </w:rPr>
              <w:t>Bottleneck Risk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Why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Impact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Vercel (Next.js)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Serverless auto-scales per request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Handles spikes natively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n8n (single instance)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CRITICAL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Single process, sequential execution by default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Messages queue up, slow replies, timeouts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Supabase DB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LOW–MEDIUM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Managed PostgreSQL, connection pool limits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May hit connection limit on free/pro tier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AI APIs (Gemini/OpenAI)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MEDIUM–HIGH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Rate limits: RPM and TPM quotas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HTTP 429 errors, failed responses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Facebook Graph API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High rate limits for page messaging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Rarely a bottleneck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The critical path is: n8n receives webhook → calls AI (2–8 sec wait) → sends reply. During the AI wait, that n8n worker is blocked. With 50+ concurrent messages, the single instance runs out of workers and begins dropping or delaying messages.</w:t>
      </w:r>
    </w:p>
    <w:p>
      <w:pPr>
        <w:pStyle w:val="Heading1"/>
      </w:pPr>
      <w:r>
        <w:t>5. Scaling Strategy</w:t>
      </w:r>
    </w:p>
    <w:p>
      <w:r>
        <w:rPr>
          <w:b w:val="0"/>
          <w:i w:val="0"/>
        </w:rPr>
        <w:t>The strategy focuses on three pillars: parallelizing n8n execution, buffering webhook traffic, and managing AI API quotas.</w:t>
      </w:r>
    </w:p>
    <w:p>
      <w:pPr>
        <w:pStyle w:val="Heading2"/>
      </w:pPr>
      <w:r>
        <w:t>5.1 n8n Queue Mode</w:t>
      </w:r>
    </w:p>
    <w:p>
      <w:r>
        <w:rPr>
          <w:b w:val="0"/>
          <w:i w:val="0"/>
        </w:rPr>
        <w:t>n8n supports a "queue" execution mode where workflow executions are distributed across multiple worker processes via a Redis-backed job queue. Instead of one process handling everything, you run:</w:t>
      </w:r>
    </w:p>
    <w:p>
      <w:pPr>
        <w:pStyle w:val="ListBullet"/>
        <w:ind w:left="720"/>
      </w:pPr>
      <w:r>
        <w:t>1 main instance — handles the UI, triggers, and enqueues jobs</w:t>
      </w:r>
    </w:p>
    <w:p>
      <w:pPr>
        <w:pStyle w:val="ListBullet"/>
        <w:ind w:left="720"/>
      </w:pPr>
      <w:r>
        <w:t>N worker instances — pull jobs from Redis and execute workflows in parallel</w:t>
      </w:r>
    </w:p>
    <w:p>
      <w:pPr>
        <w:pStyle w:val="ListBullet"/>
        <w:ind w:left="720"/>
      </w:pPr>
      <w:r>
        <w:t>1 Redis instance — acts as the message broker between main and workers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For 10–50 chatbots, starting with 3–5 workers is recommended. Each worker can handle ~10 concurrent executions, giving you 30–50 concurrent workflow runs — enough for peak traffic. Workers can be scaled up or down without downtime.</w:t>
      </w:r>
    </w:p>
    <w:p>
      <w:pPr>
        <w:pStyle w:val="Heading2"/>
      </w:pPr>
      <w:r>
        <w:t>5.2 Why Docker (and Not Bare Metal)</w:t>
      </w:r>
    </w:p>
    <w:p>
      <w:r>
        <w:rPr>
          <w:b w:val="0"/>
          <w:i w:val="0"/>
        </w:rPr>
        <w:t>Docker Compose is the right tool here because:</w:t>
      </w:r>
    </w:p>
    <w:p>
      <w:pPr>
        <w:pStyle w:val="ListBullet"/>
        <w:ind w:left="720"/>
      </w:pPr>
      <w:r>
        <w:t>Reproducible setup — one docker-compose.yml defines n8n main, workers, and Redis</w:t>
      </w:r>
    </w:p>
    <w:p>
      <w:pPr>
        <w:pStyle w:val="ListBullet"/>
        <w:ind w:left="720"/>
      </w:pPr>
      <w:r>
        <w:t>Easy scaling — docker compose up --scale worker=5 adds workers instantly</w:t>
      </w:r>
    </w:p>
    <w:p>
      <w:pPr>
        <w:pStyle w:val="ListBullet"/>
        <w:ind w:left="720"/>
      </w:pPr>
      <w:r>
        <w:t>Isolation — each service runs in its own container with controlled resources</w:t>
      </w:r>
    </w:p>
    <w:p>
      <w:pPr>
        <w:pStyle w:val="ListBullet"/>
        <w:ind w:left="720"/>
      </w:pPr>
      <w:r>
        <w:t>Portability — move the entire stack to a bigger VPS or cloud with zero config changes</w:t>
      </w:r>
    </w:p>
    <w:p>
      <w:r>
        <w:rPr>
          <w:b w:val="0"/>
          <w:i w:val="0"/>
        </w:rPr>
      </w:r>
    </w:p>
    <w:p>
      <w:r>
        <w:rPr>
          <w:b w:val="0"/>
          <w:i/>
        </w:rPr>
        <w:t>You do NOT need Kubernetes or a complex orchestrator. Docker Compose on a single VPS handles this scale comfortably. If you outgrow the VPS, you can move to Docker Swarm or a managed container service later.</w:t>
      </w:r>
    </w:p>
    <w:p>
      <w:pPr>
        <w:pStyle w:val="Heading1"/>
      </w:pPr>
      <w:r>
        <w:t>6. Docker Setup for n8n + Redis</w:t>
      </w:r>
    </w:p>
    <w:p>
      <w:pPr>
        <w:pStyle w:val="Heading2"/>
      </w:pPr>
      <w:r>
        <w:t>6.1 docker-compose.yml</w:t>
      </w:r>
    </w:p>
    <w:p>
      <w:r>
        <w:rPr>
          <w:b w:val="0"/>
          <w:i w:val="0"/>
        </w:rPr>
        <w:t>Place this file in your VPS project directory: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version: "3.8"</w:t>
        <w:br/>
        <w:br/>
        <w:t>services:</w:t>
        <w:br/>
        <w:t xml:space="preserve">  redis:</w:t>
        <w:br/>
        <w:t xml:space="preserve">    image: redis:7-alpine</w:t>
        <w:br/>
        <w:t xml:space="preserve">    restart: always</w:t>
        <w:br/>
        <w:t xml:space="preserve">    volumes:</w:t>
        <w:br/>
        <w:t xml:space="preserve">      - redis_data:/data</w:t>
        <w:br/>
        <w:t xml:space="preserve">    healthcheck:</w:t>
        <w:br/>
        <w:t xml:space="preserve">      test: ["CMD", "redis-cli", "ping"]</w:t>
        <w:br/>
        <w:t xml:space="preserve">      interval: 10s</w:t>
        <w:br/>
        <w:t xml:space="preserve">      timeout: 5s</w:t>
        <w:br/>
        <w:t xml:space="preserve">      retries: 3</w:t>
        <w:br/>
        <w:br/>
        <w:t xml:space="preserve">  n8n-main:</w:t>
        <w:br/>
        <w:t xml:space="preserve">    image: n8nio/n8n:latest</w:t>
        <w:br/>
        <w:t xml:space="preserve">    restart: always</w:t>
        <w:br/>
        <w:t xml:space="preserve">    ports:</w:t>
        <w:br/>
        <w:t xml:space="preserve">      - "5678:5678"</w:t>
        <w:br/>
        <w:t xml:space="preserve">    environment:</w:t>
        <w:br/>
        <w:t xml:space="preserve">      - EXECUTIONS_MODE=queue</w:t>
        <w:br/>
        <w:t xml:space="preserve">      - QUEUE_BULL_REDIS_HOST=redis</w:t>
        <w:br/>
        <w:t xml:space="preserve">      - QUEUE_BULL_REDIS_PORT=6379</w:t>
        <w:br/>
        <w:t xml:space="preserve">      - QUEUE_HEALTH_CHECK_ACTIVE=true</w:t>
        <w:br/>
        <w:t xml:space="preserve">      - N8N_ENCRYPTION_KEY=${N8N_ENCRYPTION_KEY}</w:t>
        <w:br/>
        <w:t xml:space="preserve">      - WEBHOOK_URL=https://your-domain.com/</w:t>
        <w:br/>
        <w:t xml:space="preserve">      - GENERIC_TIMEZONE=Asia/Ulaanbaatar</w:t>
        <w:br/>
        <w:t xml:space="preserve">      - DB_TYPE=postgresdb</w:t>
        <w:br/>
        <w:t xml:space="preserve">      - DB_POSTGRESDB_HOST=${DB_HOST}</w:t>
        <w:br/>
        <w:t xml:space="preserve">      - DB_POSTGRESDB_PORT=5432</w:t>
        <w:br/>
        <w:t xml:space="preserve">      - DB_POSTGRESDB_DATABASE=${DB_NAME}</w:t>
        <w:br/>
        <w:t xml:space="preserve">      - DB_POSTGRESDB_USER=${DB_USER}</w:t>
        <w:br/>
        <w:t xml:space="preserve">      - DB_POSTGRESDB_PASSWORD=${DB_PASSWORD}</w:t>
        <w:br/>
        <w:t xml:space="preserve">    volumes:</w:t>
        <w:br/>
        <w:t xml:space="preserve">      - n8n_data:/home/node/.n8n</w:t>
        <w:br/>
        <w:t xml:space="preserve">    depends_on:</w:t>
        <w:br/>
        <w:t xml:space="preserve">      redis:</w:t>
        <w:br/>
        <w:t xml:space="preserve">        condition: service_healthy</w:t>
        <w:br/>
        <w:br/>
        <w:t xml:space="preserve">  n8n-worker:</w:t>
        <w:br/>
        <w:t xml:space="preserve">    image: n8nio/n8n:latest</w:t>
        <w:br/>
        <w:t xml:space="preserve">    restart: always</w:t>
        <w:br/>
        <w:t xml:space="preserve">    command: worker</w:t>
        <w:br/>
        <w:t xml:space="preserve">    environment:</w:t>
        <w:br/>
        <w:t xml:space="preserve">      - EXECUTIONS_MODE=queue</w:t>
        <w:br/>
        <w:t xml:space="preserve">      - QUEUE_BULL_REDIS_HOST=redis</w:t>
        <w:br/>
        <w:t xml:space="preserve">      - QUEUE_BULL_REDIS_PORT=6379</w:t>
        <w:br/>
        <w:t xml:space="preserve">      - N8N_ENCRYPTION_KEY=${N8N_ENCRYPTION_KEY}</w:t>
        <w:br/>
        <w:t xml:space="preserve">      - DB_TYPE=postgresdb</w:t>
        <w:br/>
        <w:t xml:space="preserve">      - DB_POSTGRESDB_HOST=${DB_HOST}</w:t>
        <w:br/>
        <w:t xml:space="preserve">      - DB_POSTGRESDB_PORT=5432</w:t>
        <w:br/>
        <w:t xml:space="preserve">      - DB_POSTGRESDB_DATABASE=${DB_NAME}</w:t>
        <w:br/>
        <w:t xml:space="preserve">      - DB_POSTGRESDB_USER=${DB_USER}</w:t>
        <w:br/>
        <w:t xml:space="preserve">      - DB_POSTGRESDB_PASSWORD=${DB_PASSWORD}</w:t>
        <w:br/>
        <w:t xml:space="preserve">    volumes:</w:t>
        <w:br/>
        <w:t xml:space="preserve">      - n8n_data:/home/node/.n8n</w:t>
        <w:br/>
        <w:t xml:space="preserve">    depends_on:</w:t>
        <w:br/>
        <w:t xml:space="preserve">      redis:</w:t>
        <w:br/>
        <w:t xml:space="preserve">        condition: service_healthy</w:t>
        <w:br/>
        <w:t xml:space="preserve">      n8n-main:</w:t>
        <w:br/>
        <w:t xml:space="preserve">        condition: service_started</w:t>
        <w:br/>
        <w:t xml:space="preserve">    deploy:</w:t>
        <w:br/>
        <w:t xml:space="preserve">      replicas: 3</w:t>
        <w:br/>
        <w:br/>
        <w:t>volumes:</w:t>
        <w:br/>
        <w:t xml:space="preserve">  redis_data:</w:t>
        <w:br/>
        <w:t xml:space="preserve">  n8n_data:</w:t>
      </w:r>
    </w:p>
    <w:p>
      <w:pPr>
        <w:pStyle w:val="Heading2"/>
      </w:pPr>
      <w:r>
        <w:t>6.2 .env file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N8N_ENCRYPTION_KEY=your-random-32-char-encryption-key</w:t>
        <w:br/>
        <w:t>DB_HOST=db.ezcffhprxwitdnodukzv.supabase.co</w:t>
        <w:br/>
        <w:t>DB_NAME=postgres</w:t>
        <w:br/>
        <w:t>DB_USER=postgres</w:t>
        <w:br/>
        <w:t>DB_PASSWORD=your-supabase-db-password</w:t>
        <w:br/>
      </w:r>
    </w:p>
    <w:p>
      <w:pPr>
        <w:pStyle w:val="Heading2"/>
      </w:pPr>
      <w:r>
        <w:t>6.3 Scaling Workers</w:t>
      </w:r>
    </w:p>
    <w:p>
      <w:r>
        <w:rPr>
          <w:b w:val="0"/>
          <w:i w:val="0"/>
        </w:rPr>
        <w:t>To scale workers up or down without restarting the entire stack: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# Scale to 5 workers</w:t>
        <w:br/>
        <w:t>docker compose up -d --scale n8n-worker=5</w:t>
        <w:br/>
        <w:br/>
        <w:t># Scale back down</w:t>
        <w:br/>
        <w:t>docker compose up -d --scale n8n-worker=2</w:t>
      </w:r>
    </w:p>
    <w:p>
      <w:r>
        <w:rPr>
          <w:b w:val="0"/>
          <w:i w:val="0"/>
        </w:rPr>
      </w:r>
    </w:p>
    <w:p>
      <w:pPr>
        <w:spacing w:after="80"/>
      </w:pPr>
      <w:r>
        <w:rPr>
          <w:b/>
          <w:i w:val="0"/>
        </w:rPr>
        <w:t>Recommended worker count by traffic level: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Traffic Level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Active Chatbots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Workers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Max Concurrent Executions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Low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1–10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~20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Medium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10–25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~30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High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25–50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~50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Peak / Burst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50+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8–10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~80–100</w:t>
            </w:r>
          </w:p>
        </w:tc>
      </w:tr>
    </w:tbl>
    <w:p>
      <w:pPr>
        <w:pStyle w:val="Heading1"/>
      </w:pPr>
      <w:r>
        <w:t>7. Webhook Buffering &amp; Queue System</w:t>
      </w:r>
    </w:p>
    <w:p>
      <w:r>
        <w:rPr>
          <w:b w:val="0"/>
          <w:i w:val="0"/>
        </w:rPr>
        <w:t>Facebook sends webhooks in real-time. During traffic spikes, messages can arrive faster than n8n can process them. A webhook buffer absorbs these spikes.</w:t>
      </w:r>
    </w:p>
    <w:p>
      <w:pPr>
        <w:pStyle w:val="Heading2"/>
      </w:pPr>
      <w:r>
        <w:t>7.1 Strategy: Vercel API Route as Buffer</w:t>
      </w:r>
    </w:p>
    <w:p>
      <w:r>
        <w:rPr>
          <w:b w:val="0"/>
          <w:i w:val="0"/>
        </w:rPr>
        <w:t>Since your Next.js app is on Vercel (serverless, auto-scaling), use it as the first receiver. The webhook endpoint immediately acknowledges Facebook (200 OK within 1 second as required), stores the message in Supabase, and then forwards to n8n asynchronously.</w:t>
      </w:r>
    </w:p>
    <w:p>
      <w:pPr>
        <w:spacing w:after="80"/>
      </w:pPr>
      <w:r>
        <w:rPr>
          <w:b/>
          <w:i w:val="0"/>
        </w:rPr>
        <w:t>Flow:</w:t>
      </w:r>
    </w:p>
    <w:p>
      <w:pPr>
        <w:pStyle w:val="ListBullet"/>
        <w:ind w:left="720"/>
      </w:pPr>
      <w:r>
        <w:rPr>
          <w:b/>
        </w:rPr>
        <w:t xml:space="preserve">1. </w:t>
      </w:r>
      <w:r>
        <w:t>Facebook sends webhook to Vercel API route</w:t>
      </w:r>
    </w:p>
    <w:p>
      <w:pPr>
        <w:pStyle w:val="ListBullet"/>
        <w:ind w:left="720"/>
      </w:pPr>
      <w:r>
        <w:rPr>
          <w:b/>
        </w:rPr>
        <w:t xml:space="preserve">2. </w:t>
      </w:r>
      <w:r>
        <w:t>API route validates signature, stores message in a "webhook_queue" table, returns 200 OK</w:t>
      </w:r>
    </w:p>
    <w:p>
      <w:pPr>
        <w:pStyle w:val="ListBullet"/>
        <w:ind w:left="720"/>
      </w:pPr>
      <w:r>
        <w:rPr>
          <w:b/>
        </w:rPr>
        <w:t xml:space="preserve">3. </w:t>
      </w:r>
      <w:r>
        <w:t>A background process or n8n polling trigger picks up queued messages</w:t>
      </w:r>
    </w:p>
    <w:p>
      <w:pPr>
        <w:pStyle w:val="ListBullet"/>
        <w:ind w:left="720"/>
      </w:pPr>
      <w:r>
        <w:rPr>
          <w:b/>
        </w:rPr>
        <w:t xml:space="preserve">4. </w:t>
      </w:r>
      <w:r>
        <w:t>n8n processes the message through the AI workflow</w:t>
      </w:r>
    </w:p>
    <w:p>
      <w:pPr>
        <w:pStyle w:val="ListBullet"/>
        <w:ind w:left="720"/>
      </w:pPr>
      <w:r>
        <w:rPr>
          <w:b/>
        </w:rPr>
        <w:t xml:space="preserve">5. </w:t>
      </w:r>
      <w:r>
        <w:t>Queue record marked as "processed"</w:t>
      </w:r>
    </w:p>
    <w:p>
      <w:r>
        <w:rPr>
          <w:b w:val="0"/>
          <w:i w:val="0"/>
        </w:rPr>
      </w:r>
    </w:p>
    <w:p>
      <w:r>
        <w:rPr>
          <w:b w:val="0"/>
          <w:i/>
        </w:rPr>
        <w:t>This decouples Facebook's delivery from n8n's processing speed. Even if n8n is temporarily overloaded, no messages are lost.</w:t>
      </w:r>
    </w:p>
    <w:p>
      <w:pPr>
        <w:pStyle w:val="Heading2"/>
      </w:pPr>
      <w:r>
        <w:t>7.2 Webhook Queue Table (Supabase)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>CREATE TABLE webhook_queue (</w:t>
        <w:br/>
        <w:t xml:space="preserve">  id UUID DEFAULT gen_random_uuid() PRIMARY KEY,</w:t>
        <w:br/>
        <w:t xml:space="preserve">  page_id TEXT NOT NULL,</w:t>
        <w:br/>
        <w:t xml:space="preserve">  sender_id TEXT NOT NULL,</w:t>
        <w:br/>
        <w:t xml:space="preserve">  payload JSONB NOT NULL,</w:t>
        <w:br/>
        <w:t xml:space="preserve">  status TEXT DEFAULT 'pending',  -- pending | processing | done | failed</w:t>
        <w:br/>
        <w:t xml:space="preserve">  attempts INT DEFAULT 0,</w:t>
        <w:br/>
        <w:t xml:space="preserve">  created_at TIMESTAMPTZ DEFAULT now(),</w:t>
        <w:br/>
        <w:t xml:space="preserve">  processed_at TIMESTAMPTZ</w:t>
        <w:br/>
        <w:t>);</w:t>
        <w:br/>
        <w:br/>
        <w:t>CREATE INDEX idx_webhook_queue_status ON webhook_queue(status, created_at);</w:t>
      </w:r>
    </w:p>
    <w:p>
      <w:pPr>
        <w:pStyle w:val="Heading1"/>
      </w:pPr>
      <w:r>
        <w:t>8. AI API Rate Limit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</w:tcPr>
          <w:p>
            <w:r/>
            <w:r>
              <w:rPr>
                <w:rFonts w:ascii="Arial" w:hAnsi="Arial"/>
                <w:b/>
                <w:sz w:val="20"/>
              </w:rPr>
              <w:t>Provider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Model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20"/>
              </w:rPr>
              <w:t>Free Tier RPM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20"/>
              </w:rPr>
              <w:t>Paid Tier RPM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Token Limits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Google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Gemini 1.5 Flash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15 RPM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1,000 RPM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1M TPM (free), 4M TPM (paid)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Google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Gemini 1.5 Pro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2 RPM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360 RPM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32K TPM (free), 4M TPM (paid)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OpenAI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GPT-4o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500 RPM (Tier 1)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30K TPM (Tier 1)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OpenAI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GPT-4o Mini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N/A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500 RPM (Tier 1)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200K TPM (Tier 1)</w:t>
            </w:r>
          </w:p>
        </w:tc>
      </w:tr>
    </w:tbl>
    <w:p>
      <w:pPr>
        <w:pStyle w:val="Heading2"/>
      </w:pPr>
      <w:r>
        <w:t>8.1 Rate Limiting Strategy</w:t>
      </w:r>
    </w:p>
    <w:p>
      <w:r>
        <w:rPr>
          <w:b w:val="0"/>
          <w:i w:val="0"/>
        </w:rPr>
        <w:t>Implement these in the n8n workflow:</w:t>
      </w:r>
    </w:p>
    <w:p>
      <w:pPr>
        <w:pStyle w:val="ListBullet"/>
        <w:ind w:left="720"/>
      </w:pPr>
      <w:r>
        <w:t>Per-chatbot throttle — Limit each chatbot to N requests/minute using a Redis counter. Prevents one busy chatbot from consuming the entire API quota.</w:t>
      </w:r>
    </w:p>
    <w:p>
      <w:pPr>
        <w:pStyle w:val="ListBullet"/>
        <w:ind w:left="720"/>
      </w:pPr>
      <w:r>
        <w:t>Retry with exponential backoff — On HTTP 429 (rate limited), wait 2s, 4s, 8s before retry. Maximum 3 retries. n8n has built-in retry settings per node.</w:t>
      </w:r>
    </w:p>
    <w:p>
      <w:pPr>
        <w:pStyle w:val="ListBullet"/>
        <w:ind w:left="720"/>
      </w:pPr>
      <w:r>
        <w:t>Model fallback chain — If the primary model is rate-limited, fall back to a cheaper model. Example: GPT-4o → GPT-4o Mini → Gemini Flash.</w:t>
      </w:r>
    </w:p>
    <w:p>
      <w:pPr>
        <w:pStyle w:val="ListBullet"/>
        <w:ind w:left="720"/>
      </w:pPr>
      <w:r>
        <w:t>Queue priority — New conversations get higher priority than ongoing ones. First impressions matter.</w:t>
      </w:r>
    </w:p>
    <w:p>
      <w:pPr>
        <w:pStyle w:val="Heading2"/>
      </w:pPr>
      <w:r>
        <w:t>8.2 n8n Implementation</w:t>
      </w:r>
    </w:p>
    <w:p>
      <w:r>
        <w:rPr>
          <w:b w:val="0"/>
          <w:i w:val="0"/>
        </w:rPr>
        <w:t>In your n8n workflow, add an "IF" node before the AI call:</w:t>
      </w:r>
    </w:p>
    <w:p>
      <w:pPr>
        <w:pStyle w:val="ListBullet"/>
        <w:ind w:left="720"/>
      </w:pPr>
      <w:r>
        <w:t>Check Redis counter: GET rate:{chatbot_id}:{minute_bucket}</w:t>
      </w:r>
    </w:p>
    <w:p>
      <w:pPr>
        <w:pStyle w:val="ListBullet"/>
        <w:ind w:left="720"/>
      </w:pPr>
      <w:r>
        <w:t>If under limit → proceed and INCREMENT counter (EXPIRE 60s)</w:t>
      </w:r>
    </w:p>
    <w:p>
      <w:pPr>
        <w:pStyle w:val="ListBullet"/>
        <w:ind w:left="720"/>
      </w:pPr>
      <w:r>
        <w:t>If over limit → wait 2 seconds, then retry OR use fallback model</w:t>
      </w:r>
    </w:p>
    <w:p>
      <w:pPr>
        <w:pStyle w:val="Heading1"/>
      </w:pPr>
      <w:r>
        <w:t>9. Database &amp; Connection Pooling</w:t>
      </w:r>
    </w:p>
    <w:p>
      <w:r>
        <w:rPr>
          <w:b w:val="0"/>
          <w:i w:val="0"/>
        </w:rPr>
        <w:t>With multiple n8n workers + Vercel functions all hitting Supabase, connection management is important.</w:t>
      </w:r>
    </w:p>
    <w:p>
      <w:pPr>
        <w:pStyle w:val="Heading2"/>
      </w:pPr>
      <w:r>
        <w:t>9.1 Supabase Connection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Supabase Plan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Direct Connections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/>
                <w:sz w:val="20"/>
              </w:rPr>
              <w:t>Pooler Connections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Recommended For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Free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60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Development only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Pro ($25/mo)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100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400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10–25 chatbots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Team ($599/mo)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200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800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25–50+ chatbots</w:t>
            </w:r>
          </w:p>
        </w:tc>
      </w:tr>
    </w:tbl>
    <w:p>
      <w:pPr>
        <w:pStyle w:val="Heading2"/>
      </w:pPr>
      <w:r>
        <w:t>9.2 Best Practices</w:t>
      </w:r>
    </w:p>
    <w:p>
      <w:pPr>
        <w:pStyle w:val="ListBullet"/>
        <w:ind w:left="720"/>
      </w:pPr>
      <w:r>
        <w:t>Use the Supabase connection pooler (port 6543) for n8n, not the direct connection (port 5432)</w:t>
      </w:r>
    </w:p>
    <w:p>
      <w:pPr>
        <w:pStyle w:val="ListBullet"/>
        <w:ind w:left="720"/>
      </w:pPr>
      <w:r>
        <w:t>Set n8n DB_POSTGRESDB_PORT=6543 and use the pooler hostname</w:t>
      </w:r>
    </w:p>
    <w:p>
      <w:pPr>
        <w:pStyle w:val="ListBullet"/>
        <w:ind w:left="720"/>
      </w:pPr>
      <w:r>
        <w:t>Vercel functions already use the pooler via @supabase/ssr</w:t>
      </w:r>
    </w:p>
    <w:p>
      <w:pPr>
        <w:pStyle w:val="ListBullet"/>
        <w:ind w:left="720"/>
      </w:pPr>
      <w:r>
        <w:t>Monitor active connections in Supabase dashboard → Database → Connection Pooler</w:t>
      </w:r>
    </w:p>
    <w:p>
      <w:pPr>
        <w:pStyle w:val="Heading1"/>
      </w:pPr>
      <w:r>
        <w:t>10. Monitoring &amp; Alerting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What to Monitor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Tool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b/>
                <w:sz w:val="20"/>
              </w:rPr>
              <w:t>Alert Threshold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n8n worker health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Docker healthchecks + auto-restart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Container restarts &gt; 3 in 10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Queue depth (Redis)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Redis CLI / Uptime Kuma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Pending jobs &gt; 50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AI API errors (429s)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n8n execution logs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&gt; 10 rate limit errors / min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Webhook response time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Vercel Analytics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p95 &gt; 1 second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Supabase connections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Supabase dashboard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&gt; 80% of pool limit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Disk / memory on VPS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Uptime Kuma / htop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Memory &gt; 85%, disk &gt; 90%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10.1 Recommended: Uptime Kuma</w:t>
      </w:r>
    </w:p>
    <w:p>
      <w:r>
        <w:rPr>
          <w:b w:val="0"/>
          <w:i w:val="0"/>
        </w:rPr>
        <w:t>Uptime Kuma is a free, self-hosted monitoring tool that runs alongside your Docker stack. Add it to docker-compose.yml to monitor n8n health, Redis, and webhook endpoints. It can send alerts via Telegram, email, or Slack.</w:t>
      </w:r>
    </w:p>
    <w:p>
      <w:pPr>
        <w:spacing w:before="80" w:after="80"/>
        <w:ind w:left="283"/>
      </w:pPr>
      <w:r>
        <w:rPr>
          <w:rFonts w:ascii="Courier New" w:hAnsi="Courier New"/>
          <w:color w:val="1A1A2E"/>
          <w:sz w:val="18"/>
        </w:rPr>
        <w:t xml:space="preserve">  uptime-kuma:</w:t>
        <w:br/>
        <w:t xml:space="preserve">    image: louislam/uptime-kuma:1</w:t>
        <w:br/>
        <w:t xml:space="preserve">    restart: always</w:t>
        <w:br/>
        <w:t xml:space="preserve">    ports:</w:t>
        <w:br/>
        <w:t xml:space="preserve">      - "3001:3001"</w:t>
        <w:br/>
        <w:t xml:space="preserve">    volumes:</w:t>
        <w:br/>
        <w:t xml:space="preserve">      - uptime_kuma:/app/data</w:t>
      </w:r>
    </w:p>
    <w:p>
      <w:pPr>
        <w:pStyle w:val="Heading1"/>
      </w:pPr>
      <w:r>
        <w:t>11. Deployment Checklist</w:t>
      </w:r>
    </w:p>
    <w:p>
      <w:r>
        <w:rPr>
          <w:b/>
          <w:sz w:val="22"/>
        </w:rPr>
        <w:t>1. Install Docker on Hostinger VPS</w:t>
      </w:r>
    </w:p>
    <w:p>
      <w:pPr>
        <w:spacing w:after="160"/>
        <w:ind w:left="567"/>
      </w:pPr>
      <w:r>
        <w:rPr>
          <w:color w:val="555555"/>
          <w:sz w:val="20"/>
        </w:rPr>
        <w:t>SSH into VPS, install Docker Engine and Docker Compose plugin</w:t>
      </w:r>
    </w:p>
    <w:p>
      <w:r>
        <w:rPr>
          <w:b/>
          <w:sz w:val="22"/>
        </w:rPr>
        <w:t>2. Create project directory</w:t>
      </w:r>
    </w:p>
    <w:p>
      <w:pPr>
        <w:spacing w:after="160"/>
        <w:ind w:left="567"/>
      </w:pPr>
      <w:r>
        <w:rPr>
          <w:color w:val="555555"/>
          <w:sz w:val="20"/>
        </w:rPr>
        <w:t>mkdir -p /opt/chatflow &amp;&amp; cd /opt/chatflow</w:t>
      </w:r>
    </w:p>
    <w:p>
      <w:r>
        <w:rPr>
          <w:b/>
          <w:sz w:val="22"/>
        </w:rPr>
        <w:t>3. Create docker-compose.yml</w:t>
      </w:r>
    </w:p>
    <w:p>
      <w:pPr>
        <w:spacing w:after="160"/>
        <w:ind w:left="567"/>
      </w:pPr>
      <w:r>
        <w:rPr>
          <w:color w:val="555555"/>
          <w:sz w:val="20"/>
        </w:rPr>
        <w:t>Use the configuration from Section 6.1</w:t>
      </w:r>
    </w:p>
    <w:p>
      <w:r>
        <w:rPr>
          <w:b/>
          <w:sz w:val="22"/>
        </w:rPr>
        <w:t>4. Create .env file</w:t>
      </w:r>
    </w:p>
    <w:p>
      <w:pPr>
        <w:spacing w:after="160"/>
        <w:ind w:left="567"/>
      </w:pPr>
      <w:r>
        <w:rPr>
          <w:color w:val="555555"/>
          <w:sz w:val="20"/>
        </w:rPr>
        <w:t>Add encryption key, Supabase DB credentials (Section 6.2)</w:t>
      </w:r>
    </w:p>
    <w:p>
      <w:r>
        <w:rPr>
          <w:b/>
          <w:sz w:val="22"/>
        </w:rPr>
        <w:t>5. Start the stack</w:t>
      </w:r>
    </w:p>
    <w:p>
      <w:pPr>
        <w:spacing w:after="160"/>
        <w:ind w:left="567"/>
      </w:pPr>
      <w:r>
        <w:rPr>
          <w:color w:val="555555"/>
          <w:sz w:val="20"/>
        </w:rPr>
        <w:t>docker compose up -d</w:t>
      </w:r>
    </w:p>
    <w:p>
      <w:r>
        <w:rPr>
          <w:b/>
          <w:sz w:val="22"/>
        </w:rPr>
        <w:t>6. Verify n8n is accessible</w:t>
      </w:r>
    </w:p>
    <w:p>
      <w:pPr>
        <w:spacing w:after="160"/>
        <w:ind w:left="567"/>
      </w:pPr>
      <w:r>
        <w:rPr>
          <w:color w:val="555555"/>
          <w:sz w:val="20"/>
        </w:rPr>
        <w:t>Visit http://your-vps-ip:5678, confirm login works</w:t>
      </w:r>
    </w:p>
    <w:p>
      <w:r>
        <w:rPr>
          <w:b/>
          <w:sz w:val="22"/>
        </w:rPr>
        <w:t>7. Import/recreate workflows</w:t>
      </w:r>
    </w:p>
    <w:p>
      <w:pPr>
        <w:spacing w:after="160"/>
        <w:ind w:left="567"/>
      </w:pPr>
      <w:r>
        <w:rPr>
          <w:color w:val="555555"/>
          <w:sz w:val="20"/>
        </w:rPr>
        <w:t>Set up the chatbot workflow with webhook trigger</w:t>
      </w:r>
    </w:p>
    <w:p>
      <w:r>
        <w:rPr>
          <w:b/>
          <w:sz w:val="22"/>
        </w:rPr>
        <w:t>8. Update webhook URL</w:t>
      </w:r>
    </w:p>
    <w:p>
      <w:pPr>
        <w:spacing w:after="160"/>
        <w:ind w:left="567"/>
      </w:pPr>
      <w:r>
        <w:rPr>
          <w:color w:val="555555"/>
          <w:sz w:val="20"/>
        </w:rPr>
        <w:t>Point Facebook webhook to your VPS domain/IP</w:t>
      </w:r>
    </w:p>
    <w:p>
      <w:r>
        <w:rPr>
          <w:b/>
          <w:sz w:val="22"/>
        </w:rPr>
        <w:t>9. Test with a real message</w:t>
      </w:r>
    </w:p>
    <w:p>
      <w:pPr>
        <w:spacing w:after="160"/>
        <w:ind w:left="567"/>
      </w:pPr>
      <w:r>
        <w:rPr>
          <w:color w:val="555555"/>
          <w:sz w:val="20"/>
        </w:rPr>
        <w:t>Send a test message on Messenger, verify end-to-end flow</w:t>
      </w:r>
    </w:p>
    <w:p>
      <w:r>
        <w:rPr>
          <w:b/>
          <w:sz w:val="22"/>
        </w:rPr>
        <w:t>10. Set up SSL (Caddy/Nginx)</w:t>
      </w:r>
    </w:p>
    <w:p>
      <w:pPr>
        <w:spacing w:after="160"/>
        <w:ind w:left="567"/>
      </w:pPr>
      <w:r>
        <w:rPr>
          <w:color w:val="555555"/>
          <w:sz w:val="20"/>
        </w:rPr>
        <w:t>Reverse proxy with HTTPS for n8n (required for Facebook webhooks)</w:t>
      </w:r>
    </w:p>
    <w:p>
      <w:r>
        <w:rPr>
          <w:b/>
          <w:sz w:val="22"/>
        </w:rPr>
        <w:t>11. Configure monitoring</w:t>
      </w:r>
    </w:p>
    <w:p>
      <w:pPr>
        <w:spacing w:after="160"/>
        <w:ind w:left="567"/>
      </w:pPr>
      <w:r>
        <w:rPr>
          <w:color w:val="555555"/>
          <w:sz w:val="20"/>
        </w:rPr>
        <w:t>Add Uptime Kuma container, set up alerts</w:t>
      </w:r>
    </w:p>
    <w:p>
      <w:r>
        <w:rPr>
          <w:b/>
          <w:sz w:val="22"/>
        </w:rPr>
        <w:t>12. Scale workers</w:t>
      </w:r>
    </w:p>
    <w:p>
      <w:pPr>
        <w:spacing w:after="160"/>
        <w:ind w:left="567"/>
      </w:pPr>
      <w:r>
        <w:rPr>
          <w:color w:val="555555"/>
          <w:sz w:val="20"/>
        </w:rPr>
        <w:t>docker compose up -d --scale n8n-worker=3</w:t>
      </w:r>
    </w:p>
    <w:p>
      <w:r>
        <w:rPr>
          <w:b/>
          <w:sz w:val="22"/>
        </w:rPr>
        <w:t>13. Create webhook_queue table</w:t>
      </w:r>
    </w:p>
    <w:p>
      <w:pPr>
        <w:spacing w:after="160"/>
        <w:ind w:left="567"/>
      </w:pPr>
      <w:r>
        <w:rPr>
          <w:color w:val="555555"/>
          <w:sz w:val="20"/>
        </w:rPr>
        <w:t>Run the SQL from Section 7.2 in Supabase</w:t>
      </w:r>
    </w:p>
    <w:p>
      <w:r>
        <w:rPr>
          <w:b/>
          <w:sz w:val="22"/>
        </w:rPr>
        <w:t>14. Update Vercel webhook endpoint</w:t>
      </w:r>
    </w:p>
    <w:p>
      <w:pPr>
        <w:spacing w:after="160"/>
        <w:ind w:left="567"/>
      </w:pPr>
      <w:r>
        <w:rPr>
          <w:color w:val="555555"/>
          <w:sz w:val="20"/>
        </w:rPr>
        <w:t>Implement the buffer pattern from Section 7.1</w:t>
      </w:r>
    </w:p>
    <w:p>
      <w:r>
        <w:rPr>
          <w:b/>
          <w:sz w:val="22"/>
        </w:rPr>
        <w:t>15. Load test</w:t>
      </w:r>
    </w:p>
    <w:p>
      <w:pPr>
        <w:spacing w:after="160"/>
        <w:ind w:left="567"/>
      </w:pPr>
      <w:r>
        <w:rPr>
          <w:color w:val="555555"/>
          <w:sz w:val="20"/>
        </w:rPr>
        <w:t>Send 50+ concurrent messages, verify no drops or timeouts</w:t>
      </w:r>
    </w:p>
    <w:p>
      <w:pPr>
        <w:pStyle w:val="Heading1"/>
      </w:pPr>
      <w:r>
        <w:t>12. Cost Estimation</w:t>
      </w:r>
    </w:p>
    <w:p>
      <w:pPr>
        <w:spacing w:after="160"/>
      </w:pPr>
      <w:r>
        <w:rPr>
          <w:b w:val="0"/>
          <w:i w:val="0"/>
        </w:rPr>
        <w:t>Monthly infrastructure costs for the scaled setup: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r/>
            <w:r>
              <w:rPr>
                <w:rFonts w:ascii="Arial" w:hAnsi="Arial"/>
                <w:b/>
                <w:sz w:val="20"/>
              </w:rPr>
              <w:t>Service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b/>
                <w:sz w:val="20"/>
              </w:rPr>
              <w:t>Plan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b/>
                <w:sz w:val="20"/>
              </w:rPr>
              <w:t>Monthly Cost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Hostinger VPS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KVM 2 (4GB RAM, 2 vCPU)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$10–$15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Runs Docker stack (n8n + Redis + monitoring)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Supabase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Pro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$25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Database, auth, storage, connection pooler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Vercel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Hobby / Pro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$0–$20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Next.js frontend and API routes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Google AI (Gemini)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Pay-as-you-go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$5–$50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Depends on message volume and model used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OpenAI (GPT-4o)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Pay-as-you-go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$10–$100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Higher cost, use as premium tier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  <w:t>Domain + SSL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Included / Caddy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$0–$12/yr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Caddy provides free auto-SSL via Let's Encrypt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Arial" w:hAnsi="Arial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TOTAL (estimated)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$50–$210/mo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Scales with usage, not fixed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/>
        </w:rPr>
        <w:t>The biggest variable cost is AI API usage. Gemini Flash is significantly cheaper than GPT-4o and handles most customer service queries well. Reserve GPT-4o as a premium tier for customers who need higher quality responses.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A1A2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6213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F346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1A1A2E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